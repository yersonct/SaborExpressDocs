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db285150c4a5afa4579982e59f7f10561dcf198"/>
    <w:p>
      <w:pPr>
        <w:pStyle w:val="Heading1"/>
      </w:pPr>
      <w:r>
        <w:t xml:space="preserve">Catálogo de API y contratos de integración</w:t>
      </w:r>
    </w:p>
    <w:p>
      <w:pPr>
        <w:pStyle w:val="FirstParagraph"/>
      </w:pPr>
      <w:r>
        <w:rPr>
          <w:b/>
          <w:bCs/>
        </w:rPr>
        <w:t xml:space="preserve">Proyecto:</w:t>
      </w:r>
      <w:r>
        <w:t xml:space="preserve"> </w:t>
      </w:r>
      <w:r>
        <w:t xml:space="preserve">SaborExpress |</w:t>
      </w:r>
      <w:r>
        <w:t xml:space="preserve"> </w:t>
      </w:r>
      <w:r>
        <w:rPr>
          <w:b/>
          <w:bCs/>
        </w:rPr>
        <w:t xml:space="preserve">Fecha de corte:</w:t>
      </w:r>
      <w:r>
        <w:t xml:space="preserve"> </w:t>
      </w:r>
      <w:r>
        <w:t xml:space="preserve">14 de octubre de 2026 |</w:t>
      </w:r>
      <w:r>
        <w:t xml:space="preserve"> </w:t>
      </w:r>
      <w:r>
        <w:rPr>
          <w:b/>
          <w:bCs/>
        </w:rPr>
        <w:t xml:space="preserve">Versión:</w:t>
      </w:r>
      <w:r>
        <w:t xml:space="preserve"> </w:t>
      </w:r>
      <w:r>
        <w:t xml:space="preserve">2.0 |</w:t>
      </w:r>
      <w:r>
        <w:t xml:space="preserve"> </w:t>
      </w:r>
      <w:r>
        <w:rPr>
          <w:b/>
          <w:bCs/>
        </w:rPr>
        <w:t xml:space="preserve">Tipo:</w:t>
      </w:r>
      <w:r>
        <w:t xml:space="preserve"> </w:t>
      </w:r>
      <w:r>
        <w:t xml:space="preserve">Documento técnico y académico</w:t>
      </w:r>
    </w:p>
    <w:p>
      <w:pPr>
        <w:pStyle w:val="BodyText"/>
      </w:pPr>
      <w:r>
        <w:rPr>
          <w:b/>
          <w:bCs/>
        </w:rPr>
        <w:t xml:space="preserve">Estado de la evidencia:</w:t>
      </w:r>
      <w:r>
        <w:t xml:space="preserve"> </w:t>
      </w:r>
      <w:r>
        <w:t xml:space="preserve">inspección documental y estática del código. Las pruebas de ejecución y los datos institucionales no aportados no se presumen realizados.</w:t>
      </w:r>
    </w:p>
    <w:bookmarkStart w:id="20" w:name="alcance-y-convenciones"/>
    <w:p>
      <w:pPr>
        <w:pStyle w:val="Heading2"/>
      </w:pPr>
      <w:r>
        <w:t xml:space="preserve">1. Alcance y convenciones</w:t>
      </w:r>
    </w:p>
    <w:p>
      <w:pPr>
        <w:pStyle w:val="FirstParagraph"/>
      </w:pPr>
      <w:r>
        <w:t xml:space="preserve">Inventario verificado leyendo controladores seleccionados de la rama</w:t>
      </w:r>
      <w:r>
        <w:t xml:space="preserve"> </w:t>
      </w:r>
      <w:r>
        <w:rPr>
          <w:rStyle w:val="VerbatimChar"/>
        </w:rPr>
        <w:t xml:space="preserve">main</w:t>
      </w:r>
      <w:r>
        <w:t xml:space="preserve"> </w:t>
      </w:r>
      <w:r>
        <w:t xml:space="preserve">de SaborExpressBack (corte: octubre de 2026). El resto de controladores existe, pero este catálogo no declara rutas no inspeccionadas. Prefijo</w:t>
      </w:r>
      <w:r>
        <w:t xml:space="preserve"> </w:t>
      </w:r>
      <w:r>
        <w:rPr>
          <w:rStyle w:val="VerbatimChar"/>
        </w:rPr>
        <w:t xml:space="preserve">/api</w:t>
      </w:r>
      <w:r>
        <w:t xml:space="preserve">, payload JSON salvo productos con</w:t>
      </w:r>
      <w:r>
        <w:t xml:space="preserve"> </w:t>
      </w:r>
      <w:r>
        <w:rPr>
          <w:rStyle w:val="VerbatimChar"/>
        </w:rPr>
        <w:t xml:space="preserve">FromForm</w:t>
      </w:r>
      <w:r>
        <w:t xml:space="preserve">; esquema JWT Bearer en Swagger.</w:t>
      </w:r>
    </w:p>
    <w:p>
      <w:pPr>
        <w:pStyle w:val="BodyText"/>
      </w:pPr>
      <w:r>
        <w:rPr>
          <w:b/>
          <w:bCs/>
        </w:rPr>
        <w:t xml:space="preserve">Swagger:</w:t>
      </w:r>
      <w:r>
        <w:t xml:space="preserve"> </w:t>
      </w:r>
      <w:r>
        <w:t xml:space="preserve">según</w:t>
      </w:r>
      <w:r>
        <w:t xml:space="preserve"> </w:t>
      </w:r>
      <w:r>
        <w:rPr>
          <w:rStyle w:val="VerbatimChar"/>
        </w:rPr>
        <w:t xml:space="preserve">SwaggerConfiguration.cs</w:t>
      </w:r>
      <w:r>
        <w:t xml:space="preserve">, interfaz en</w:t>
      </w:r>
      <w:r>
        <w:t xml:space="preserve"> </w:t>
      </w:r>
      <w:r>
        <w:rPr>
          <w:rStyle w:val="VerbatimChar"/>
        </w:rPr>
        <w:t xml:space="preserve">/</w:t>
      </w:r>
      <w:r>
        <w:t xml:space="preserve"> </w:t>
      </w:r>
      <w:r>
        <w:t xml:space="preserve">y JSON en</w:t>
      </w:r>
      <w:r>
        <w:t xml:space="preserve"> </w:t>
      </w:r>
      <w:r>
        <w:rPr>
          <w:rStyle w:val="VerbatimChar"/>
        </w:rPr>
        <w:t xml:space="preserve">/swagger/v1/swagger.json</w:t>
      </w:r>
      <w:r>
        <w:t xml:space="preserve"> </w:t>
      </w:r>
      <w:r>
        <w:t xml:space="preserve">si el backend está levantado; cambiar según reverse proxy.</w:t>
      </w:r>
      <w:r>
        <w:t xml:space="preserve"> </w:t>
      </w:r>
      <w:r>
        <w:rPr>
          <w:b/>
          <w:bCs/>
        </w:rPr>
        <w:t xml:space="preserve">SignalR:</w:t>
      </w:r>
      <w:r>
        <w:t xml:space="preserve"> </w:t>
      </w:r>
      <w:r>
        <w:rPr>
          <w:rStyle w:val="VerbatimChar"/>
        </w:rPr>
        <w:t xml:space="preserve">/hubs/notifications</w:t>
      </w:r>
      <w:r>
        <w:t xml:space="preserve"> </w:t>
      </w:r>
      <w:r>
        <w:t xml:space="preserve">en</w:t>
      </w:r>
      <w:r>
        <w:t xml:space="preserve"> </w:t>
      </w:r>
      <w:r>
        <w:rPr>
          <w:rStyle w:val="VerbatimChar"/>
        </w:rPr>
        <w:t xml:space="preserve">Program.cs</w:t>
      </w:r>
      <w:r>
        <w:t xml:space="preserve">. La respuesta y esquema completos se deben exportar del OpenAPI ejecutado.</w:t>
      </w:r>
    </w:p>
    <w:bookmarkEnd w:id="20"/>
    <w:bookmarkStart w:id="27" w:name="endpoints-corroborados"/>
    <w:p>
      <w:pPr>
        <w:pStyle w:val="Heading2"/>
      </w:pPr>
      <w:r>
        <w:t xml:space="preserve">2. Endpoints corroborados</w:t>
      </w:r>
    </w:p>
    <w:bookmarkStart w:id="21" w:name="auth"/>
    <w:p>
      <w:pPr>
        <w:pStyle w:val="Heading3"/>
      </w:pPr>
      <w:r>
        <w:t xml:space="preserve">Auth</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Verbo</w:t>
            </w:r>
          </w:p>
        </w:tc>
        <w:tc>
          <w:tcPr/>
          <w:p>
            <w:pPr>
              <w:pStyle w:val="Compact"/>
              <w:jc w:val="left"/>
            </w:pPr>
            <w:r>
              <w:t xml:space="preserve">Ruta</w:t>
            </w:r>
          </w:p>
        </w:tc>
        <w:tc>
          <w:tcPr/>
          <w:p>
            <w:pPr>
              <w:pStyle w:val="Compact"/>
              <w:jc w:val="left"/>
            </w:pPr>
            <w:r>
              <w:t xml:space="preserve">Operación identificada</w:t>
            </w:r>
          </w:p>
        </w:tc>
      </w:tr>
      <w:tr>
        <w:tc>
          <w:tcPr/>
          <w:p>
            <w:pPr>
              <w:pStyle w:val="Compact"/>
              <w:jc w:val="left"/>
            </w:pPr>
            <w:r>
              <w:t xml:space="preserve">POST</w:t>
            </w:r>
          </w:p>
        </w:tc>
        <w:tc>
          <w:tcPr/>
          <w:p>
            <w:pPr>
              <w:pStyle w:val="Compact"/>
              <w:jc w:val="left"/>
            </w:pPr>
            <w:r>
              <w:t xml:space="preserve">/api/Auth/login</w:t>
            </w:r>
          </w:p>
        </w:tc>
        <w:tc>
          <w:tcPr/>
          <w:p>
            <w:pPr>
              <w:pStyle w:val="Compact"/>
              <w:jc w:val="left"/>
            </w:pPr>
            <w:r>
              <w:t xml:space="preserve">Autenticación</w:t>
            </w:r>
          </w:p>
        </w:tc>
      </w:tr>
      <w:tr>
        <w:tc>
          <w:tcPr/>
          <w:p>
            <w:pPr>
              <w:pStyle w:val="Compact"/>
              <w:jc w:val="left"/>
            </w:pPr>
            <w:r>
              <w:t xml:space="preserve">POST</w:t>
            </w:r>
          </w:p>
        </w:tc>
        <w:tc>
          <w:tcPr/>
          <w:p>
            <w:pPr>
              <w:pStyle w:val="Compact"/>
              <w:jc w:val="left"/>
            </w:pPr>
            <w:r>
              <w:t xml:space="preserve">/api/Auth/logout</w:t>
            </w:r>
          </w:p>
        </w:tc>
        <w:tc>
          <w:tcPr/>
          <w:p>
            <w:pPr>
              <w:pStyle w:val="Compact"/>
              <w:jc w:val="left"/>
            </w:pPr>
            <w:r>
              <w:t xml:space="preserve">Cerrar sesión</w:t>
            </w:r>
          </w:p>
        </w:tc>
      </w:tr>
      <w:tr>
        <w:tc>
          <w:tcPr/>
          <w:p>
            <w:pPr>
              <w:pStyle w:val="Compact"/>
              <w:jc w:val="left"/>
            </w:pPr>
            <w:r>
              <w:t xml:space="preserve">POST</w:t>
            </w:r>
          </w:p>
        </w:tc>
        <w:tc>
          <w:tcPr/>
          <w:p>
            <w:pPr>
              <w:pStyle w:val="Compact"/>
              <w:jc w:val="left"/>
            </w:pPr>
            <w:r>
              <w:t xml:space="preserve">/api/Auth/refresh-token</w:t>
            </w:r>
          </w:p>
        </w:tc>
        <w:tc>
          <w:tcPr/>
          <w:p>
            <w:pPr>
              <w:pStyle w:val="Compact"/>
              <w:jc w:val="left"/>
            </w:pPr>
            <w:r>
              <w:t xml:space="preserve">Renovar JWT</w:t>
            </w:r>
          </w:p>
        </w:tc>
      </w:tr>
      <w:tr>
        <w:tc>
          <w:tcPr/>
          <w:p>
            <w:pPr>
              <w:pStyle w:val="Compact"/>
              <w:jc w:val="left"/>
            </w:pPr>
            <w:r>
              <w:t xml:space="preserve">POST</w:t>
            </w:r>
          </w:p>
        </w:tc>
        <w:tc>
          <w:tcPr/>
          <w:p>
            <w:pPr>
              <w:pStyle w:val="Compact"/>
              <w:jc w:val="left"/>
            </w:pPr>
            <w:r>
              <w:t xml:space="preserve">/api/Auth/forgot-password</w:t>
            </w:r>
          </w:p>
        </w:tc>
        <w:tc>
          <w:tcPr/>
          <w:p>
            <w:pPr>
              <w:pStyle w:val="Compact"/>
              <w:jc w:val="left"/>
            </w:pPr>
            <w:r>
              <w:t xml:space="preserve">Solicitar recuperación</w:t>
            </w:r>
          </w:p>
        </w:tc>
      </w:tr>
      <w:tr>
        <w:tc>
          <w:tcPr/>
          <w:p>
            <w:pPr>
              <w:pStyle w:val="Compact"/>
              <w:jc w:val="left"/>
            </w:pPr>
            <w:r>
              <w:t xml:space="preserve">POST</w:t>
            </w:r>
          </w:p>
        </w:tc>
        <w:tc>
          <w:tcPr/>
          <w:p>
            <w:pPr>
              <w:pStyle w:val="Compact"/>
              <w:jc w:val="left"/>
            </w:pPr>
            <w:r>
              <w:t xml:space="preserve">/api/Auth/verify-reset-code</w:t>
            </w:r>
          </w:p>
        </w:tc>
        <w:tc>
          <w:tcPr/>
          <w:p>
            <w:pPr>
              <w:pStyle w:val="Compact"/>
              <w:jc w:val="left"/>
            </w:pPr>
            <w:r>
              <w:t xml:space="preserve">Verificar código</w:t>
            </w:r>
          </w:p>
        </w:tc>
      </w:tr>
      <w:tr>
        <w:tc>
          <w:tcPr/>
          <w:p>
            <w:pPr>
              <w:pStyle w:val="Compact"/>
              <w:jc w:val="left"/>
            </w:pPr>
            <w:r>
              <w:t xml:space="preserve">POST</w:t>
            </w:r>
          </w:p>
        </w:tc>
        <w:tc>
          <w:tcPr/>
          <w:p>
            <w:pPr>
              <w:pStyle w:val="Compact"/>
              <w:jc w:val="left"/>
            </w:pPr>
            <w:r>
              <w:t xml:space="preserve">/api/Auth/reset-password</w:t>
            </w:r>
          </w:p>
        </w:tc>
        <w:tc>
          <w:tcPr/>
          <w:p>
            <w:pPr>
              <w:pStyle w:val="Compact"/>
              <w:jc w:val="left"/>
            </w:pPr>
            <w:r>
              <w:t xml:space="preserve">Cambiar contraseña</w:t>
            </w:r>
          </w:p>
        </w:tc>
      </w:tr>
      <w:tr>
        <w:tc>
          <w:tcPr/>
          <w:p>
            <w:pPr>
              <w:pStyle w:val="Compact"/>
              <w:jc w:val="left"/>
            </w:pPr>
            <w:r>
              <w:t xml:space="preserve">POST</w:t>
            </w:r>
          </w:p>
        </w:tc>
        <w:tc>
          <w:tcPr/>
          <w:p>
            <w:pPr>
              <w:pStyle w:val="Compact"/>
              <w:jc w:val="left"/>
            </w:pPr>
            <w:r>
              <w:t xml:space="preserve">/api/Auth/confirm-email</w:t>
            </w:r>
          </w:p>
        </w:tc>
        <w:tc>
          <w:tcPr/>
          <w:p>
            <w:pPr>
              <w:pStyle w:val="Compact"/>
              <w:jc w:val="left"/>
            </w:pPr>
            <w:r>
              <w:t xml:space="preserve">Confirmar email</w:t>
            </w:r>
          </w:p>
        </w:tc>
      </w:tr>
      <w:tr>
        <w:tc>
          <w:tcPr/>
          <w:p>
            <w:pPr>
              <w:pStyle w:val="Compact"/>
              <w:jc w:val="left"/>
            </w:pPr>
            <w:r>
              <w:t xml:space="preserve">POST</w:t>
            </w:r>
          </w:p>
        </w:tc>
        <w:tc>
          <w:tcPr/>
          <w:p>
            <w:pPr>
              <w:pStyle w:val="Compact"/>
              <w:jc w:val="left"/>
            </w:pPr>
            <w:r>
              <w:t xml:space="preserve">/api/Auth/resend-confirmation-code</w:t>
            </w:r>
          </w:p>
        </w:tc>
        <w:tc>
          <w:tcPr/>
          <w:p>
            <w:pPr>
              <w:pStyle w:val="Compact"/>
              <w:jc w:val="left"/>
            </w:pPr>
            <w:r>
              <w:t xml:space="preserve">Reenviar confirmación</w:t>
            </w:r>
          </w:p>
        </w:tc>
      </w:tr>
      <w:tr>
        <w:tc>
          <w:tcPr/>
          <w:p>
            <w:pPr>
              <w:pStyle w:val="Compact"/>
              <w:jc w:val="left"/>
            </w:pPr>
            <w:r>
              <w:t xml:space="preserve">POST</w:t>
            </w:r>
          </w:p>
        </w:tc>
        <w:tc>
          <w:tcPr/>
          <w:p>
            <w:pPr>
              <w:pStyle w:val="Compact"/>
              <w:jc w:val="left"/>
            </w:pPr>
            <w:r>
              <w:t xml:space="preserve">/api/Auth/resend-activation-code</w:t>
            </w:r>
          </w:p>
        </w:tc>
        <w:tc>
          <w:tcPr/>
          <w:p>
            <w:pPr>
              <w:pStyle w:val="Compact"/>
              <w:jc w:val="left"/>
            </w:pPr>
            <w:r>
              <w:t xml:space="preserve">Reenviar activación</w:t>
            </w:r>
          </w:p>
        </w:tc>
      </w:tr>
      <w:tr>
        <w:tc>
          <w:tcPr/>
          <w:p>
            <w:pPr>
              <w:pStyle w:val="Compact"/>
              <w:jc w:val="left"/>
            </w:pPr>
            <w:r>
              <w:t xml:space="preserve">POST</w:t>
            </w:r>
          </w:p>
        </w:tc>
        <w:tc>
          <w:tcPr/>
          <w:p>
            <w:pPr>
              <w:pStyle w:val="Compact"/>
              <w:jc w:val="left"/>
            </w:pPr>
            <w:r>
              <w:t xml:space="preserve">/api/Auth/activate-account</w:t>
            </w:r>
          </w:p>
        </w:tc>
        <w:tc>
          <w:tcPr/>
          <w:p>
            <w:pPr>
              <w:pStyle w:val="Compact"/>
              <w:jc w:val="left"/>
            </w:pPr>
            <w:r>
              <w:t xml:space="preserve">Activar cuenta</w:t>
            </w:r>
          </w:p>
        </w:tc>
      </w:tr>
    </w:tbl>
    <w:bookmarkEnd w:id="21"/>
    <w:bookmarkStart w:id="22" w:name="orders"/>
    <w:p>
      <w:pPr>
        <w:pStyle w:val="Heading3"/>
      </w:pPr>
      <w:r>
        <w:t xml:space="preserve">Orders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Verbo</w:t>
            </w:r>
          </w:p>
        </w:tc>
        <w:tc>
          <w:tcPr/>
          <w:p>
            <w:pPr>
              <w:pStyle w:val="Compact"/>
              <w:jc w:val="left"/>
            </w:pPr>
            <w:r>
              <w:t xml:space="preserve">Ruta</w:t>
            </w:r>
          </w:p>
        </w:tc>
        <w:tc>
          <w:tcPr/>
          <w:p>
            <w:pPr>
              <w:pStyle w:val="Compact"/>
              <w:jc w:val="left"/>
            </w:pPr>
            <w:r>
              <w:t xml:space="preserve">Operación identificada</w:t>
            </w:r>
          </w:p>
        </w:tc>
      </w:tr>
      <w:tr>
        <w:tc>
          <w:tcPr/>
          <w:p>
            <w:pPr>
              <w:pStyle w:val="Compact"/>
              <w:jc w:val="left"/>
            </w:pPr>
            <w:r>
              <w:t xml:space="preserve">POST</w:t>
            </w:r>
          </w:p>
        </w:tc>
        <w:tc>
          <w:tcPr/>
          <w:p>
            <w:pPr>
              <w:pStyle w:val="Compact"/>
              <w:jc w:val="left"/>
            </w:pPr>
            <w:r>
              <w:t xml:space="preserve">/api/Orders</w:t>
            </w:r>
          </w:p>
        </w:tc>
        <w:tc>
          <w:tcPr/>
          <w:p>
            <w:pPr>
              <w:pStyle w:val="Compact"/>
              <w:jc w:val="left"/>
            </w:pPr>
            <w:r>
              <w:t xml:space="preserve">Crear pedido</w:t>
            </w:r>
          </w:p>
        </w:tc>
      </w:tr>
      <w:tr>
        <w:tc>
          <w:tcPr/>
          <w:p>
            <w:pPr>
              <w:pStyle w:val="Compact"/>
              <w:jc w:val="left"/>
            </w:pPr>
            <w:r>
              <w:t xml:space="preserve">GET</w:t>
            </w:r>
          </w:p>
        </w:tc>
        <w:tc>
          <w:tcPr/>
          <w:p>
            <w:pPr>
              <w:pStyle w:val="Compact"/>
              <w:jc w:val="left"/>
            </w:pPr>
            <w:r>
              <w:t xml:space="preserve">/api/Orders</w:t>
            </w:r>
          </w:p>
        </w:tc>
        <w:tc>
          <w:tcPr/>
          <w:p>
            <w:pPr>
              <w:pStyle w:val="Compact"/>
              <w:jc w:val="left"/>
            </w:pPr>
            <w:r>
              <w:t xml:space="preserve">Consultar pedidos</w:t>
            </w:r>
          </w:p>
        </w:tc>
      </w:tr>
      <w:tr>
        <w:tc>
          <w:tcPr/>
          <w:p>
            <w:pPr>
              <w:pStyle w:val="Compact"/>
              <w:jc w:val="left"/>
            </w:pPr>
            <w:r>
              <w:t xml:space="preserve">GET</w:t>
            </w:r>
          </w:p>
        </w:tc>
        <w:tc>
          <w:tcPr/>
          <w:p>
            <w:pPr>
              <w:pStyle w:val="Compact"/>
              <w:jc w:val="left"/>
            </w:pPr>
            <w:r>
              <w:t xml:space="preserve">/api/Orders/{id}</w:t>
            </w:r>
          </w:p>
        </w:tc>
        <w:tc>
          <w:tcPr/>
          <w:p>
            <w:pPr>
              <w:pStyle w:val="Compact"/>
              <w:jc w:val="left"/>
            </w:pPr>
            <w:r>
              <w:t xml:space="preserve">Detalle</w:t>
            </w:r>
          </w:p>
        </w:tc>
      </w:tr>
      <w:tr>
        <w:tc>
          <w:tcPr/>
          <w:p>
            <w:pPr>
              <w:pStyle w:val="Compact"/>
              <w:jc w:val="left"/>
            </w:pPr>
            <w:r>
              <w:t xml:space="preserve">GET</w:t>
            </w:r>
          </w:p>
        </w:tc>
        <w:tc>
          <w:tcPr/>
          <w:p>
            <w:pPr>
              <w:pStyle w:val="Compact"/>
              <w:jc w:val="left"/>
            </w:pPr>
            <w:r>
              <w:t xml:space="preserve">/api/Orders/table/{tableId}</w:t>
            </w:r>
          </w:p>
        </w:tc>
        <w:tc>
          <w:tcPr/>
          <w:p>
            <w:pPr>
              <w:pStyle w:val="Compact"/>
              <w:jc w:val="left"/>
            </w:pPr>
            <w:r>
              <w:t xml:space="preserve">Por mesa</w:t>
            </w:r>
          </w:p>
        </w:tc>
      </w:tr>
      <w:tr>
        <w:tc>
          <w:tcPr/>
          <w:p>
            <w:pPr>
              <w:pStyle w:val="Compact"/>
              <w:jc w:val="left"/>
            </w:pPr>
            <w:r>
              <w:t xml:space="preserve">GET</w:t>
            </w:r>
          </w:p>
        </w:tc>
        <w:tc>
          <w:tcPr/>
          <w:p>
            <w:pPr>
              <w:pStyle w:val="Compact"/>
              <w:jc w:val="left"/>
            </w:pPr>
            <w:r>
              <w:t xml:space="preserve">/api/Orders/customer/{customerId}</w:t>
            </w:r>
          </w:p>
        </w:tc>
        <w:tc>
          <w:tcPr/>
          <w:p>
            <w:pPr>
              <w:pStyle w:val="Compact"/>
              <w:jc w:val="left"/>
            </w:pPr>
            <w:r>
              <w:t xml:space="preserve">Por cliente</w:t>
            </w:r>
          </w:p>
        </w:tc>
      </w:tr>
      <w:tr>
        <w:tc>
          <w:tcPr/>
          <w:p>
            <w:pPr>
              <w:pStyle w:val="Compact"/>
              <w:jc w:val="left"/>
            </w:pPr>
            <w:r>
              <w:t xml:space="preserve">GET</w:t>
            </w:r>
          </w:p>
        </w:tc>
        <w:tc>
          <w:tcPr/>
          <w:p>
            <w:pPr>
              <w:pStyle w:val="Compact"/>
              <w:jc w:val="left"/>
            </w:pPr>
            <w:r>
              <w:t xml:space="preserve">/api/Orders/branch/{branchId}</w:t>
            </w:r>
          </w:p>
        </w:tc>
        <w:tc>
          <w:tcPr/>
          <w:p>
            <w:pPr>
              <w:pStyle w:val="Compact"/>
              <w:jc w:val="left"/>
            </w:pPr>
            <w:r>
              <w:t xml:space="preserve">Por sede</w:t>
            </w:r>
          </w:p>
        </w:tc>
      </w:tr>
      <w:tr>
        <w:tc>
          <w:tcPr/>
          <w:p>
            <w:pPr>
              <w:pStyle w:val="Compact"/>
              <w:jc w:val="left"/>
            </w:pPr>
            <w:r>
              <w:t xml:space="preserve">PUT</w:t>
            </w:r>
          </w:p>
        </w:tc>
        <w:tc>
          <w:tcPr/>
          <w:p>
            <w:pPr>
              <w:pStyle w:val="Compact"/>
              <w:jc w:val="left"/>
            </w:pPr>
            <w:r>
              <w:t xml:space="preserve">/api/Orders/{id}</w:t>
            </w:r>
          </w:p>
        </w:tc>
        <w:tc>
          <w:tcPr/>
          <w:p>
            <w:pPr>
              <w:pStyle w:val="Compact"/>
              <w:jc w:val="left"/>
            </w:pPr>
            <w:r>
              <w:t xml:space="preserve">Actualizar</w:t>
            </w:r>
          </w:p>
        </w:tc>
      </w:tr>
      <w:tr>
        <w:tc>
          <w:tcPr/>
          <w:p>
            <w:pPr>
              <w:pStyle w:val="Compact"/>
              <w:jc w:val="left"/>
            </w:pPr>
            <w:r>
              <w:t xml:space="preserve">PATCH</w:t>
            </w:r>
          </w:p>
        </w:tc>
        <w:tc>
          <w:tcPr/>
          <w:p>
            <w:pPr>
              <w:pStyle w:val="Compact"/>
              <w:jc w:val="left"/>
            </w:pPr>
            <w:r>
              <w:t xml:space="preserve">/api/Orders/{id}/status</w:t>
            </w:r>
          </w:p>
        </w:tc>
        <w:tc>
          <w:tcPr/>
          <w:p>
            <w:pPr>
              <w:pStyle w:val="Compact"/>
              <w:jc w:val="left"/>
            </w:pPr>
            <w:r>
              <w:t xml:space="preserve">Actualizar estado</w:t>
            </w:r>
          </w:p>
        </w:tc>
      </w:tr>
      <w:tr>
        <w:tc>
          <w:tcPr/>
          <w:p>
            <w:pPr>
              <w:pStyle w:val="Compact"/>
              <w:jc w:val="left"/>
            </w:pPr>
            <w:r>
              <w:t xml:space="preserve">PATCH</w:t>
            </w:r>
          </w:p>
        </w:tc>
        <w:tc>
          <w:tcPr/>
          <w:p>
            <w:pPr>
              <w:pStyle w:val="Compact"/>
              <w:jc w:val="left"/>
            </w:pPr>
            <w:r>
              <w:t xml:space="preserve">/api/Orders/{id}/cancel-mine</w:t>
            </w:r>
          </w:p>
        </w:tc>
        <w:tc>
          <w:tcPr/>
          <w:p>
            <w:pPr>
              <w:pStyle w:val="Compact"/>
              <w:jc w:val="left"/>
            </w:pPr>
            <w:r>
              <w:t xml:space="preserve">Cancelar cliente</w:t>
            </w:r>
          </w:p>
        </w:tc>
      </w:tr>
      <w:tr>
        <w:tc>
          <w:tcPr/>
          <w:p>
            <w:pPr>
              <w:pStyle w:val="Compact"/>
              <w:jc w:val="left"/>
            </w:pPr>
            <w:r>
              <w:t xml:space="preserve">PATCH</w:t>
            </w:r>
          </w:p>
        </w:tc>
        <w:tc>
          <w:tcPr/>
          <w:p>
            <w:pPr>
              <w:pStyle w:val="Compact"/>
              <w:jc w:val="left"/>
            </w:pPr>
            <w:r>
              <w:t xml:space="preserve">/api/Orders/{id}/cancel</w:t>
            </w:r>
          </w:p>
        </w:tc>
        <w:tc>
          <w:tcPr/>
          <w:p>
            <w:pPr>
              <w:pStyle w:val="Compact"/>
              <w:jc w:val="left"/>
            </w:pPr>
            <w:r>
              <w:t xml:space="preserve">Cancelar operación</w:t>
            </w:r>
          </w:p>
        </w:tc>
      </w:tr>
    </w:tbl>
    <w:bookmarkEnd w:id="22"/>
    <w:bookmarkStart w:id="23" w:name="products"/>
    <w:p>
      <w:pPr>
        <w:pStyle w:val="Heading3"/>
      </w:pPr>
      <w:r>
        <w:t xml:space="preserve">Products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Verbo</w:t>
            </w:r>
          </w:p>
        </w:tc>
        <w:tc>
          <w:tcPr/>
          <w:p>
            <w:pPr>
              <w:pStyle w:val="Compact"/>
              <w:jc w:val="left"/>
            </w:pPr>
            <w:r>
              <w:t xml:space="preserve">Ruta</w:t>
            </w:r>
          </w:p>
        </w:tc>
        <w:tc>
          <w:tcPr/>
          <w:p>
            <w:pPr>
              <w:pStyle w:val="Compact"/>
              <w:jc w:val="left"/>
            </w:pPr>
            <w:r>
              <w:t xml:space="preserve">Operación identificada</w:t>
            </w:r>
          </w:p>
        </w:tc>
      </w:tr>
      <w:tr>
        <w:tc>
          <w:tcPr/>
          <w:p>
            <w:pPr>
              <w:pStyle w:val="Compact"/>
              <w:jc w:val="left"/>
            </w:pPr>
            <w:r>
              <w:t xml:space="preserve">GET</w:t>
            </w:r>
          </w:p>
        </w:tc>
        <w:tc>
          <w:tcPr/>
          <w:p>
            <w:pPr>
              <w:pStyle w:val="Compact"/>
              <w:jc w:val="left"/>
            </w:pPr>
            <w:r>
              <w:t xml:space="preserve">/api/Products</w:t>
            </w:r>
          </w:p>
        </w:tc>
        <w:tc>
          <w:tcPr/>
          <w:p>
            <w:pPr>
              <w:pStyle w:val="Compact"/>
              <w:jc w:val="left"/>
            </w:pPr>
            <w:r>
              <w:t xml:space="preserve">Listar (público)</w:t>
            </w:r>
          </w:p>
        </w:tc>
      </w:tr>
      <w:tr>
        <w:tc>
          <w:tcPr/>
          <w:p>
            <w:pPr>
              <w:pStyle w:val="Compact"/>
              <w:jc w:val="left"/>
            </w:pPr>
            <w:r>
              <w:t xml:space="preserve">GET</w:t>
            </w:r>
          </w:p>
        </w:tc>
        <w:tc>
          <w:tcPr/>
          <w:p>
            <w:pPr>
              <w:pStyle w:val="Compact"/>
              <w:jc w:val="left"/>
            </w:pPr>
            <w:r>
              <w:t xml:space="preserve">/api/Products/category/{categoryId}</w:t>
            </w:r>
          </w:p>
        </w:tc>
        <w:tc>
          <w:tcPr/>
          <w:p>
            <w:pPr>
              <w:pStyle w:val="Compact"/>
              <w:jc w:val="left"/>
            </w:pPr>
            <w:r>
              <w:t xml:space="preserve">Por categoría (público)</w:t>
            </w:r>
          </w:p>
        </w:tc>
      </w:tr>
      <w:tr>
        <w:tc>
          <w:tcPr/>
          <w:p>
            <w:pPr>
              <w:pStyle w:val="Compact"/>
              <w:jc w:val="left"/>
            </w:pPr>
            <w:r>
              <w:t xml:space="preserve">GET</w:t>
            </w:r>
          </w:p>
        </w:tc>
        <w:tc>
          <w:tcPr/>
          <w:p>
            <w:pPr>
              <w:pStyle w:val="Compact"/>
              <w:jc w:val="left"/>
            </w:pPr>
            <w:r>
              <w:t xml:space="preserve">/api/Products/{id}</w:t>
            </w:r>
          </w:p>
        </w:tc>
        <w:tc>
          <w:tcPr/>
          <w:p>
            <w:pPr>
              <w:pStyle w:val="Compact"/>
              <w:jc w:val="left"/>
            </w:pPr>
            <w:r>
              <w:t xml:space="preserve">Detalle</w:t>
            </w:r>
          </w:p>
        </w:tc>
      </w:tr>
      <w:tr>
        <w:tc>
          <w:tcPr/>
          <w:p>
            <w:pPr>
              <w:pStyle w:val="Compact"/>
              <w:jc w:val="left"/>
            </w:pPr>
            <w:r>
              <w:t xml:space="preserve">POST</w:t>
            </w:r>
          </w:p>
        </w:tc>
        <w:tc>
          <w:tcPr/>
          <w:p>
            <w:pPr>
              <w:pStyle w:val="Compact"/>
              <w:jc w:val="left"/>
            </w:pPr>
            <w:r>
              <w:t xml:space="preserve">/api/Products</w:t>
            </w:r>
          </w:p>
        </w:tc>
        <w:tc>
          <w:tcPr/>
          <w:p>
            <w:pPr>
              <w:pStyle w:val="Compact"/>
              <w:jc w:val="left"/>
            </w:pPr>
            <w:r>
              <w:t xml:space="preserve">Crear</w:t>
            </w:r>
          </w:p>
        </w:tc>
      </w:tr>
      <w:tr>
        <w:tc>
          <w:tcPr/>
          <w:p>
            <w:pPr>
              <w:pStyle w:val="Compact"/>
              <w:jc w:val="left"/>
            </w:pPr>
            <w:r>
              <w:t xml:space="preserve">PUT</w:t>
            </w:r>
          </w:p>
        </w:tc>
        <w:tc>
          <w:tcPr/>
          <w:p>
            <w:pPr>
              <w:pStyle w:val="Compact"/>
              <w:jc w:val="left"/>
            </w:pPr>
            <w:r>
              <w:t xml:space="preserve">/api/Products/{id}</w:t>
            </w:r>
          </w:p>
        </w:tc>
        <w:tc>
          <w:tcPr/>
          <w:p>
            <w:pPr>
              <w:pStyle w:val="Compact"/>
              <w:jc w:val="left"/>
            </w:pPr>
            <w:r>
              <w:t xml:space="preserve">Actualizar</w:t>
            </w:r>
          </w:p>
        </w:tc>
      </w:tr>
      <w:tr>
        <w:tc>
          <w:tcPr/>
          <w:p>
            <w:pPr>
              <w:pStyle w:val="Compact"/>
              <w:jc w:val="left"/>
            </w:pPr>
            <w:r>
              <w:t xml:space="preserve">DELETE</w:t>
            </w:r>
          </w:p>
        </w:tc>
        <w:tc>
          <w:tcPr/>
          <w:p>
            <w:pPr>
              <w:pStyle w:val="Compact"/>
              <w:jc w:val="left"/>
            </w:pPr>
            <w:r>
              <w:t xml:space="preserve">/api/Products/{id}</w:t>
            </w:r>
          </w:p>
        </w:tc>
        <w:tc>
          <w:tcPr/>
          <w:p>
            <w:pPr>
              <w:pStyle w:val="Compact"/>
              <w:jc w:val="left"/>
            </w:pPr>
            <w:r>
              <w:t xml:space="preserve">Eliminar</w:t>
            </w:r>
          </w:p>
        </w:tc>
      </w:tr>
      <w:tr>
        <w:tc>
          <w:tcPr/>
          <w:p>
            <w:pPr>
              <w:pStyle w:val="Compact"/>
              <w:jc w:val="left"/>
            </w:pPr>
            <w:r>
              <w:t xml:space="preserve">PATCH</w:t>
            </w:r>
          </w:p>
        </w:tc>
        <w:tc>
          <w:tcPr/>
          <w:p>
            <w:pPr>
              <w:pStyle w:val="Compact"/>
              <w:jc w:val="left"/>
            </w:pPr>
            <w:r>
              <w:t xml:space="preserve">/api/Products/{id}/status</w:t>
            </w:r>
          </w:p>
        </w:tc>
        <w:tc>
          <w:tcPr/>
          <w:p>
            <w:pPr>
              <w:pStyle w:val="Compact"/>
              <w:jc w:val="left"/>
            </w:pPr>
            <w:r>
              <w:t xml:space="preserve">Estado</w:t>
            </w:r>
          </w:p>
        </w:tc>
      </w:tr>
    </w:tbl>
    <w:bookmarkEnd w:id="23"/>
    <w:bookmarkStart w:id="24" w:name="payments"/>
    <w:p>
      <w:pPr>
        <w:pStyle w:val="Heading3"/>
      </w:pPr>
      <w:r>
        <w:t xml:space="preserve">Payments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Verbo</w:t>
            </w:r>
          </w:p>
        </w:tc>
        <w:tc>
          <w:tcPr/>
          <w:p>
            <w:pPr>
              <w:pStyle w:val="Compact"/>
              <w:jc w:val="left"/>
            </w:pPr>
            <w:r>
              <w:t xml:space="preserve">Ruta</w:t>
            </w:r>
          </w:p>
        </w:tc>
        <w:tc>
          <w:tcPr/>
          <w:p>
            <w:pPr>
              <w:pStyle w:val="Compact"/>
              <w:jc w:val="left"/>
            </w:pPr>
            <w:r>
              <w:t xml:space="preserve">Operación identificada</w:t>
            </w:r>
          </w:p>
        </w:tc>
      </w:tr>
      <w:tr>
        <w:tc>
          <w:tcPr/>
          <w:p>
            <w:pPr>
              <w:pStyle w:val="Compact"/>
              <w:jc w:val="left"/>
            </w:pPr>
            <w:r>
              <w:t xml:space="preserve">POST</w:t>
            </w:r>
          </w:p>
        </w:tc>
        <w:tc>
          <w:tcPr/>
          <w:p>
            <w:pPr>
              <w:pStyle w:val="Compact"/>
              <w:jc w:val="left"/>
            </w:pPr>
            <w:r>
              <w:t xml:space="preserve">/api/Payments</w:t>
            </w:r>
          </w:p>
        </w:tc>
        <w:tc>
          <w:tcPr/>
          <w:p>
            <w:pPr>
              <w:pStyle w:val="Compact"/>
              <w:jc w:val="left"/>
            </w:pPr>
            <w:r>
              <w:t xml:space="preserve">Registrar pago</w:t>
            </w:r>
          </w:p>
        </w:tc>
      </w:tr>
      <w:tr>
        <w:tc>
          <w:tcPr/>
          <w:p>
            <w:pPr>
              <w:pStyle w:val="Compact"/>
              <w:jc w:val="left"/>
            </w:pPr>
            <w:r>
              <w:t xml:space="preserve">GET</w:t>
            </w:r>
          </w:p>
        </w:tc>
        <w:tc>
          <w:tcPr/>
          <w:p>
            <w:pPr>
              <w:pStyle w:val="Compact"/>
              <w:jc w:val="left"/>
            </w:pPr>
            <w:r>
              <w:t xml:space="preserve">/api/Payments</w:t>
            </w:r>
          </w:p>
        </w:tc>
        <w:tc>
          <w:tcPr/>
          <w:p>
            <w:pPr>
              <w:pStyle w:val="Compact"/>
              <w:jc w:val="left"/>
            </w:pPr>
            <w:r>
              <w:t xml:space="preserve">Listar con filtros</w:t>
            </w:r>
          </w:p>
        </w:tc>
      </w:tr>
      <w:tr>
        <w:tc>
          <w:tcPr/>
          <w:p>
            <w:pPr>
              <w:pStyle w:val="Compact"/>
              <w:jc w:val="left"/>
            </w:pPr>
            <w:r>
              <w:t xml:space="preserve">GET</w:t>
            </w:r>
          </w:p>
        </w:tc>
        <w:tc>
          <w:tcPr/>
          <w:p>
            <w:pPr>
              <w:pStyle w:val="Compact"/>
              <w:jc w:val="left"/>
            </w:pPr>
            <w:r>
              <w:t xml:space="preserve">/api/Payments/{id}</w:t>
            </w:r>
          </w:p>
        </w:tc>
        <w:tc>
          <w:tcPr/>
          <w:p>
            <w:pPr>
              <w:pStyle w:val="Compact"/>
              <w:jc w:val="left"/>
            </w:pPr>
            <w:r>
              <w:t xml:space="preserve">Detalle</w:t>
            </w:r>
          </w:p>
        </w:tc>
      </w:tr>
      <w:tr>
        <w:tc>
          <w:tcPr/>
          <w:p>
            <w:pPr>
              <w:pStyle w:val="Compact"/>
              <w:jc w:val="left"/>
            </w:pPr>
            <w:r>
              <w:t xml:space="preserve">GET</w:t>
            </w:r>
          </w:p>
        </w:tc>
        <w:tc>
          <w:tcPr/>
          <w:p>
            <w:pPr>
              <w:pStyle w:val="Compact"/>
              <w:jc w:val="left"/>
            </w:pPr>
            <w:r>
              <w:t xml:space="preserve">/api/Payments/order/{orderId}</w:t>
            </w:r>
          </w:p>
        </w:tc>
        <w:tc>
          <w:tcPr/>
          <w:p>
            <w:pPr>
              <w:pStyle w:val="Compact"/>
              <w:jc w:val="left"/>
            </w:pPr>
            <w:r>
              <w:t xml:space="preserve">Por pedido</w:t>
            </w:r>
          </w:p>
        </w:tc>
      </w:tr>
      <w:tr>
        <w:tc>
          <w:tcPr/>
          <w:p>
            <w:pPr>
              <w:pStyle w:val="Compact"/>
              <w:jc w:val="left"/>
            </w:pPr>
            <w:r>
              <w:t xml:space="preserve">GET</w:t>
            </w:r>
          </w:p>
        </w:tc>
        <w:tc>
          <w:tcPr/>
          <w:p>
            <w:pPr>
              <w:pStyle w:val="Compact"/>
              <w:jc w:val="left"/>
            </w:pPr>
            <w:r>
              <w:t xml:space="preserve">/api/Payments/my-shift</w:t>
            </w:r>
          </w:p>
        </w:tc>
        <w:tc>
          <w:tcPr/>
          <w:p>
            <w:pPr>
              <w:pStyle w:val="Compact"/>
              <w:jc w:val="left"/>
            </w:pPr>
            <w:r>
              <w:t xml:space="preserve">Cierre de turno</w:t>
            </w:r>
          </w:p>
        </w:tc>
      </w:tr>
      <w:tr>
        <w:tc>
          <w:tcPr/>
          <w:p>
            <w:pPr>
              <w:pStyle w:val="Compact"/>
              <w:jc w:val="left"/>
            </w:pPr>
            <w:r>
              <w:t xml:space="preserve">PATCH</w:t>
            </w:r>
          </w:p>
        </w:tc>
        <w:tc>
          <w:tcPr/>
          <w:p>
            <w:pPr>
              <w:pStyle w:val="Compact"/>
              <w:jc w:val="left"/>
            </w:pPr>
            <w:r>
              <w:t xml:space="preserve">/api/Payments/{id}/refund</w:t>
            </w:r>
          </w:p>
        </w:tc>
        <w:tc>
          <w:tcPr/>
          <w:p>
            <w:pPr>
              <w:pStyle w:val="Compact"/>
              <w:jc w:val="left"/>
            </w:pPr>
            <w:r>
              <w:t xml:space="preserve">Reembolso</w:t>
            </w:r>
          </w:p>
        </w:tc>
      </w:tr>
      <w:tr>
        <w:tc>
          <w:tcPr/>
          <w:p>
            <w:pPr>
              <w:pStyle w:val="Compact"/>
              <w:jc w:val="left"/>
            </w:pPr>
            <w:r>
              <w:t xml:space="preserve">POST</w:t>
            </w:r>
          </w:p>
        </w:tc>
        <w:tc>
          <w:tcPr/>
          <w:p>
            <w:pPr>
              <w:pStyle w:val="Compact"/>
              <w:jc w:val="left"/>
            </w:pPr>
            <w:r>
              <w:t xml:space="preserve">/api/Payments/wompi/init</w:t>
            </w:r>
          </w:p>
        </w:tc>
        <w:tc>
          <w:tcPr/>
          <w:p>
            <w:pPr>
              <w:pStyle w:val="Compact"/>
              <w:jc w:val="left"/>
            </w:pPr>
            <w:r>
              <w:t xml:space="preserve">Wompi iniciar cliente</w:t>
            </w:r>
          </w:p>
        </w:tc>
      </w:tr>
      <w:tr>
        <w:tc>
          <w:tcPr/>
          <w:p>
            <w:pPr>
              <w:pStyle w:val="Compact"/>
              <w:jc w:val="left"/>
            </w:pPr>
            <w:r>
              <w:t xml:space="preserve">POST</w:t>
            </w:r>
          </w:p>
        </w:tc>
        <w:tc>
          <w:tcPr/>
          <w:p>
            <w:pPr>
              <w:pStyle w:val="Compact"/>
              <w:jc w:val="left"/>
            </w:pPr>
            <w:r>
              <w:t xml:space="preserve">/api/Payments/wompi/cashier-init</w:t>
            </w:r>
          </w:p>
        </w:tc>
        <w:tc>
          <w:tcPr/>
          <w:p>
            <w:pPr>
              <w:pStyle w:val="Compact"/>
              <w:jc w:val="left"/>
            </w:pPr>
            <w:r>
              <w:t xml:space="preserve">Wompi QR cajero</w:t>
            </w:r>
          </w:p>
        </w:tc>
      </w:tr>
      <w:tr>
        <w:tc>
          <w:tcPr/>
          <w:p>
            <w:pPr>
              <w:pStyle w:val="Compact"/>
              <w:jc w:val="left"/>
            </w:pPr>
            <w:r>
              <w:t xml:space="preserve">POST</w:t>
            </w:r>
          </w:p>
        </w:tc>
        <w:tc>
          <w:tcPr/>
          <w:p>
            <w:pPr>
              <w:pStyle w:val="Compact"/>
              <w:jc w:val="left"/>
            </w:pPr>
            <w:r>
              <w:t xml:space="preserve">/api/Payments/{id}/wompi-sync</w:t>
            </w:r>
          </w:p>
        </w:tc>
        <w:tc>
          <w:tcPr/>
          <w:p>
            <w:pPr>
              <w:pStyle w:val="Compact"/>
              <w:jc w:val="left"/>
            </w:pPr>
            <w:r>
              <w:t xml:space="preserve">Sincronizar transacción</w:t>
            </w:r>
          </w:p>
        </w:tc>
      </w:tr>
      <w:tr>
        <w:tc>
          <w:tcPr/>
          <w:p>
            <w:pPr>
              <w:pStyle w:val="Compact"/>
              <w:jc w:val="left"/>
            </w:pPr>
            <w:r>
              <w:t xml:space="preserve">POST</w:t>
            </w:r>
          </w:p>
        </w:tc>
        <w:tc>
          <w:tcPr/>
          <w:p>
            <w:pPr>
              <w:pStyle w:val="Compact"/>
              <w:jc w:val="left"/>
            </w:pPr>
            <w:r>
              <w:t xml:space="preserve">/api/Payments/wompi/webhook</w:t>
            </w:r>
          </w:p>
        </w:tc>
        <w:tc>
          <w:tcPr/>
          <w:p>
            <w:pPr>
              <w:pStyle w:val="Compact"/>
              <w:jc w:val="left"/>
            </w:pPr>
            <w:r>
              <w:t xml:space="preserve">Webhook recibido</w:t>
            </w:r>
          </w:p>
        </w:tc>
      </w:tr>
    </w:tbl>
    <w:bookmarkEnd w:id="24"/>
    <w:bookmarkStart w:id="25" w:name="deliveries"/>
    <w:p>
      <w:pPr>
        <w:pStyle w:val="Heading3"/>
      </w:pPr>
      <w:r>
        <w:t xml:space="preserve">Deliveries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Verbo</w:t>
            </w:r>
          </w:p>
        </w:tc>
        <w:tc>
          <w:tcPr/>
          <w:p>
            <w:pPr>
              <w:pStyle w:val="Compact"/>
              <w:jc w:val="left"/>
            </w:pPr>
            <w:r>
              <w:t xml:space="preserve">Ruta</w:t>
            </w:r>
          </w:p>
        </w:tc>
        <w:tc>
          <w:tcPr/>
          <w:p>
            <w:pPr>
              <w:pStyle w:val="Compact"/>
              <w:jc w:val="left"/>
            </w:pPr>
            <w:r>
              <w:t xml:space="preserve">Operación identificada</w:t>
            </w:r>
          </w:p>
        </w:tc>
      </w:tr>
      <w:tr>
        <w:tc>
          <w:tcPr/>
          <w:p>
            <w:pPr>
              <w:pStyle w:val="Compact"/>
              <w:jc w:val="left"/>
            </w:pPr>
            <w:r>
              <w:t xml:space="preserve">POST</w:t>
            </w:r>
          </w:p>
        </w:tc>
        <w:tc>
          <w:tcPr/>
          <w:p>
            <w:pPr>
              <w:pStyle w:val="Compact"/>
              <w:jc w:val="left"/>
            </w:pPr>
            <w:r>
              <w:t xml:space="preserve">/api/Deliveries</w:t>
            </w:r>
          </w:p>
        </w:tc>
        <w:tc>
          <w:tcPr/>
          <w:p>
            <w:pPr>
              <w:pStyle w:val="Compact"/>
              <w:jc w:val="left"/>
            </w:pPr>
            <w:r>
              <w:t xml:space="preserve">Registrar entrega</w:t>
            </w:r>
          </w:p>
        </w:tc>
      </w:tr>
      <w:tr>
        <w:tc>
          <w:tcPr/>
          <w:p>
            <w:pPr>
              <w:pStyle w:val="Compact"/>
              <w:jc w:val="left"/>
            </w:pPr>
            <w:r>
              <w:t xml:space="preserve">GET</w:t>
            </w:r>
          </w:p>
        </w:tc>
        <w:tc>
          <w:tcPr/>
          <w:p>
            <w:pPr>
              <w:pStyle w:val="Compact"/>
              <w:jc w:val="left"/>
            </w:pPr>
            <w:r>
              <w:t xml:space="preserve">/api/Deliveries/order/{orderId}</w:t>
            </w:r>
          </w:p>
        </w:tc>
        <w:tc>
          <w:tcPr/>
          <w:p>
            <w:pPr>
              <w:pStyle w:val="Compact"/>
              <w:jc w:val="left"/>
            </w:pPr>
            <w:r>
              <w:t xml:space="preserve">Por pedido</w:t>
            </w:r>
          </w:p>
        </w:tc>
      </w:tr>
      <w:tr>
        <w:tc>
          <w:tcPr/>
          <w:p>
            <w:pPr>
              <w:pStyle w:val="Compact"/>
              <w:jc w:val="left"/>
            </w:pPr>
            <w:r>
              <w:t xml:space="preserve">GET</w:t>
            </w:r>
          </w:p>
        </w:tc>
        <w:tc>
          <w:tcPr/>
          <w:p>
            <w:pPr>
              <w:pStyle w:val="Compact"/>
              <w:jc w:val="left"/>
            </w:pPr>
            <w:r>
              <w:t xml:space="preserve">/api/Deliveries/employee/{deliveryPersonId}</w:t>
            </w:r>
          </w:p>
        </w:tc>
        <w:tc>
          <w:tcPr/>
          <w:p>
            <w:pPr>
              <w:pStyle w:val="Compact"/>
              <w:jc w:val="left"/>
            </w:pPr>
            <w:r>
              <w:t xml:space="preserve">Por repartidor</w:t>
            </w:r>
          </w:p>
        </w:tc>
      </w:tr>
      <w:tr>
        <w:tc>
          <w:tcPr/>
          <w:p>
            <w:pPr>
              <w:pStyle w:val="Compact"/>
              <w:jc w:val="left"/>
            </w:pPr>
            <w:r>
              <w:t xml:space="preserve">GET</w:t>
            </w:r>
          </w:p>
        </w:tc>
        <w:tc>
          <w:tcPr/>
          <w:p>
            <w:pPr>
              <w:pStyle w:val="Compact"/>
              <w:jc w:val="left"/>
            </w:pPr>
            <w:r>
              <w:t xml:space="preserve">/api/Deliveries/branch/{branchId}</w:t>
            </w:r>
          </w:p>
        </w:tc>
        <w:tc>
          <w:tcPr/>
          <w:p>
            <w:pPr>
              <w:pStyle w:val="Compact"/>
              <w:jc w:val="left"/>
            </w:pPr>
            <w:r>
              <w:t xml:space="preserve">Por sede</w:t>
            </w:r>
          </w:p>
        </w:tc>
      </w:tr>
      <w:tr>
        <w:tc>
          <w:tcPr/>
          <w:p>
            <w:pPr>
              <w:pStyle w:val="Compact"/>
              <w:jc w:val="left"/>
            </w:pPr>
            <w:r>
              <w:t xml:space="preserve">GET</w:t>
            </w:r>
          </w:p>
        </w:tc>
        <w:tc>
          <w:tcPr/>
          <w:p>
            <w:pPr>
              <w:pStyle w:val="Compact"/>
              <w:jc w:val="left"/>
            </w:pPr>
            <w:r>
              <w:t xml:space="preserve">/api/Deliveries/branch/{branchId}/delivery-persons</w:t>
            </w:r>
          </w:p>
        </w:tc>
        <w:tc>
          <w:tcPr/>
          <w:p>
            <w:pPr>
              <w:pStyle w:val="Compact"/>
              <w:jc w:val="left"/>
            </w:pPr>
            <w:r>
              <w:t xml:space="preserve">Repartidores disponibles</w:t>
            </w:r>
          </w:p>
        </w:tc>
      </w:tr>
      <w:tr>
        <w:tc>
          <w:tcPr/>
          <w:p>
            <w:pPr>
              <w:pStyle w:val="Compact"/>
              <w:jc w:val="left"/>
            </w:pPr>
            <w:r>
              <w:t xml:space="preserve">PATCH</w:t>
            </w:r>
          </w:p>
        </w:tc>
        <w:tc>
          <w:tcPr/>
          <w:p>
            <w:pPr>
              <w:pStyle w:val="Compact"/>
              <w:jc w:val="left"/>
            </w:pPr>
            <w:r>
              <w:t xml:space="preserve">/api/Deliveries/{id}/status</w:t>
            </w:r>
          </w:p>
        </w:tc>
        <w:tc>
          <w:tcPr/>
          <w:p>
            <w:pPr>
              <w:pStyle w:val="Compact"/>
              <w:jc w:val="left"/>
            </w:pPr>
            <w:r>
              <w:t xml:space="preserve">Estado de entrega</w:t>
            </w:r>
          </w:p>
        </w:tc>
      </w:tr>
      <w:tr>
        <w:tc>
          <w:tcPr/>
          <w:p>
            <w:pPr>
              <w:pStyle w:val="Compact"/>
              <w:jc w:val="left"/>
            </w:pPr>
            <w:r>
              <w:t xml:space="preserve">POST</w:t>
            </w:r>
          </w:p>
        </w:tc>
        <w:tc>
          <w:tcPr/>
          <w:p>
            <w:pPr>
              <w:pStyle w:val="Compact"/>
              <w:jc w:val="left"/>
            </w:pPr>
            <w:r>
              <w:t xml:space="preserve">/api/Deliveries/{id}/rating</w:t>
            </w:r>
          </w:p>
        </w:tc>
        <w:tc>
          <w:tcPr/>
          <w:p>
            <w:pPr>
              <w:pStyle w:val="Compact"/>
              <w:jc w:val="left"/>
            </w:pPr>
            <w:r>
              <w:t xml:space="preserve">Calificar</w:t>
            </w:r>
          </w:p>
        </w:tc>
      </w:tr>
    </w:tbl>
    <w:bookmarkEnd w:id="25"/>
    <w:bookmarkStart w:id="26" w:name="branches"/>
    <w:p>
      <w:pPr>
        <w:pStyle w:val="Heading3"/>
      </w:pPr>
      <w:r>
        <w:t xml:space="preserve">Branches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Verbo</w:t>
            </w:r>
          </w:p>
        </w:tc>
        <w:tc>
          <w:tcPr/>
          <w:p>
            <w:pPr>
              <w:pStyle w:val="Compact"/>
              <w:jc w:val="left"/>
            </w:pPr>
            <w:r>
              <w:t xml:space="preserve">Ruta</w:t>
            </w:r>
          </w:p>
        </w:tc>
        <w:tc>
          <w:tcPr/>
          <w:p>
            <w:pPr>
              <w:pStyle w:val="Compact"/>
              <w:jc w:val="left"/>
            </w:pPr>
            <w:r>
              <w:t xml:space="preserve">Operación identificada</w:t>
            </w:r>
          </w:p>
        </w:tc>
      </w:tr>
      <w:tr>
        <w:tc>
          <w:tcPr/>
          <w:p>
            <w:pPr>
              <w:pStyle w:val="Compact"/>
              <w:jc w:val="left"/>
            </w:pPr>
            <w:r>
              <w:t xml:space="preserve">GET</w:t>
            </w:r>
          </w:p>
        </w:tc>
        <w:tc>
          <w:tcPr/>
          <w:p>
            <w:pPr>
              <w:pStyle w:val="Compact"/>
              <w:jc w:val="left"/>
            </w:pPr>
            <w:r>
              <w:t xml:space="preserve">/api/Branches</w:t>
            </w:r>
          </w:p>
        </w:tc>
        <w:tc>
          <w:tcPr/>
          <w:p>
            <w:pPr>
              <w:pStyle w:val="Compact"/>
              <w:jc w:val="left"/>
            </w:pPr>
            <w:r>
              <w:t xml:space="preserve">Listar</w:t>
            </w:r>
          </w:p>
        </w:tc>
      </w:tr>
      <w:tr>
        <w:tc>
          <w:tcPr/>
          <w:p>
            <w:pPr>
              <w:pStyle w:val="Compact"/>
              <w:jc w:val="left"/>
            </w:pPr>
            <w:r>
              <w:t xml:space="preserve">GET</w:t>
            </w:r>
          </w:p>
        </w:tc>
        <w:tc>
          <w:tcPr/>
          <w:p>
            <w:pPr>
              <w:pStyle w:val="Compact"/>
              <w:jc w:val="left"/>
            </w:pPr>
            <w:r>
              <w:t xml:space="preserve">/api/Branches/mine</w:t>
            </w:r>
          </w:p>
        </w:tc>
        <w:tc>
          <w:tcPr/>
          <w:p>
            <w:pPr>
              <w:pStyle w:val="Compact"/>
              <w:jc w:val="left"/>
            </w:pPr>
            <w:r>
              <w:t xml:space="preserve">Mi sede</w:t>
            </w:r>
          </w:p>
        </w:tc>
      </w:tr>
      <w:tr>
        <w:tc>
          <w:tcPr/>
          <w:p>
            <w:pPr>
              <w:pStyle w:val="Compact"/>
              <w:jc w:val="left"/>
            </w:pPr>
            <w:r>
              <w:t xml:space="preserve">GET</w:t>
            </w:r>
          </w:p>
        </w:tc>
        <w:tc>
          <w:tcPr/>
          <w:p>
            <w:pPr>
              <w:pStyle w:val="Compact"/>
              <w:jc w:val="left"/>
            </w:pPr>
            <w:r>
              <w:t xml:space="preserve">/api/Branches/{id}</w:t>
            </w:r>
          </w:p>
        </w:tc>
        <w:tc>
          <w:tcPr/>
          <w:p>
            <w:pPr>
              <w:pStyle w:val="Compact"/>
              <w:jc w:val="left"/>
            </w:pPr>
            <w:r>
              <w:t xml:space="preserve">Detalle</w:t>
            </w:r>
          </w:p>
        </w:tc>
      </w:tr>
      <w:tr>
        <w:tc>
          <w:tcPr/>
          <w:p>
            <w:pPr>
              <w:pStyle w:val="Compact"/>
              <w:jc w:val="left"/>
            </w:pPr>
            <w:r>
              <w:t xml:space="preserve">POST</w:t>
            </w:r>
          </w:p>
        </w:tc>
        <w:tc>
          <w:tcPr/>
          <w:p>
            <w:pPr>
              <w:pStyle w:val="Compact"/>
              <w:jc w:val="left"/>
            </w:pPr>
            <w:r>
              <w:t xml:space="preserve">/api/Branches</w:t>
            </w:r>
          </w:p>
        </w:tc>
        <w:tc>
          <w:tcPr/>
          <w:p>
            <w:pPr>
              <w:pStyle w:val="Compact"/>
              <w:jc w:val="left"/>
            </w:pPr>
            <w:r>
              <w:t xml:space="preserve">Crear</w:t>
            </w:r>
          </w:p>
        </w:tc>
      </w:tr>
      <w:tr>
        <w:tc>
          <w:tcPr/>
          <w:p>
            <w:pPr>
              <w:pStyle w:val="Compact"/>
              <w:jc w:val="left"/>
            </w:pPr>
            <w:r>
              <w:t xml:space="preserve">PUT</w:t>
            </w:r>
          </w:p>
        </w:tc>
        <w:tc>
          <w:tcPr/>
          <w:p>
            <w:pPr>
              <w:pStyle w:val="Compact"/>
              <w:jc w:val="left"/>
            </w:pPr>
            <w:r>
              <w:t xml:space="preserve">/api/Branches/{id}</w:t>
            </w:r>
          </w:p>
        </w:tc>
        <w:tc>
          <w:tcPr/>
          <w:p>
            <w:pPr>
              <w:pStyle w:val="Compact"/>
              <w:jc w:val="left"/>
            </w:pPr>
            <w:r>
              <w:t xml:space="preserve">Actualizar</w:t>
            </w:r>
          </w:p>
        </w:tc>
      </w:tr>
      <w:tr>
        <w:tc>
          <w:tcPr/>
          <w:p>
            <w:pPr>
              <w:pStyle w:val="Compact"/>
              <w:jc w:val="left"/>
            </w:pPr>
            <w:r>
              <w:t xml:space="preserve">DELETE</w:t>
            </w:r>
          </w:p>
        </w:tc>
        <w:tc>
          <w:tcPr/>
          <w:p>
            <w:pPr>
              <w:pStyle w:val="Compact"/>
              <w:jc w:val="left"/>
            </w:pPr>
            <w:r>
              <w:t xml:space="preserve">/api/Branches/{id}</w:t>
            </w:r>
          </w:p>
        </w:tc>
        <w:tc>
          <w:tcPr/>
          <w:p>
            <w:pPr>
              <w:pStyle w:val="Compact"/>
              <w:jc w:val="left"/>
            </w:pPr>
            <w:r>
              <w:t xml:space="preserve">Eliminar</w:t>
            </w:r>
          </w:p>
        </w:tc>
      </w:tr>
      <w:tr>
        <w:tc>
          <w:tcPr/>
          <w:p>
            <w:pPr>
              <w:pStyle w:val="Compact"/>
              <w:jc w:val="left"/>
            </w:pPr>
            <w:r>
              <w:t xml:space="preserve">GET</w:t>
            </w:r>
          </w:p>
        </w:tc>
        <w:tc>
          <w:tcPr/>
          <w:p>
            <w:pPr>
              <w:pStyle w:val="Compact"/>
              <w:jc w:val="left"/>
            </w:pPr>
            <w:r>
              <w:t xml:space="preserve">/api/Branches/public</w:t>
            </w:r>
          </w:p>
        </w:tc>
        <w:tc>
          <w:tcPr/>
          <w:p>
            <w:pPr>
              <w:pStyle w:val="Compact"/>
              <w:jc w:val="left"/>
            </w:pPr>
            <w:r>
              <w:t xml:space="preserve">Listado público según autorización de clase</w:t>
            </w:r>
          </w:p>
        </w:tc>
      </w:tr>
      <w:tr>
        <w:tc>
          <w:tcPr/>
          <w:p>
            <w:pPr>
              <w:pStyle w:val="Compact"/>
              <w:jc w:val="left"/>
            </w:pPr>
            <w:r>
              <w:t xml:space="preserve">GET</w:t>
            </w:r>
          </w:p>
        </w:tc>
        <w:tc>
          <w:tcPr/>
          <w:p>
            <w:pPr>
              <w:pStyle w:val="Compact"/>
              <w:jc w:val="left"/>
            </w:pPr>
            <w:r>
              <w:t xml:space="preserve">/api/Branches/nearest</w:t>
            </w:r>
          </w:p>
        </w:tc>
        <w:tc>
          <w:tcPr/>
          <w:p>
            <w:pPr>
              <w:pStyle w:val="Compact"/>
              <w:jc w:val="left"/>
            </w:pPr>
            <w:r>
              <w:t xml:space="preserve">Proximidad; revisar autorización de clase</w:t>
            </w:r>
          </w:p>
        </w:tc>
      </w:tr>
    </w:tbl>
    <w:bookmarkEnd w:id="26"/>
    <w:bookmarkEnd w:id="27"/>
    <w:bookmarkStart w:id="28" w:name="controles-de-autorización-observados"/>
    <w:p>
      <w:pPr>
        <w:pStyle w:val="Heading2"/>
      </w:pPr>
      <w:r>
        <w:t xml:space="preserve">3. Controles de autorización observados</w:t>
      </w:r>
    </w:p>
    <w:p>
      <w:pPr>
        <w:pStyle w:val="FirstParagraph"/>
      </w:pPr>
      <w:r>
        <w:rPr>
          <w:rStyle w:val="VerbatimChar"/>
        </w:rPr>
        <w:t xml:space="preserve">OrdersController</w:t>
      </w:r>
      <w:r>
        <w:t xml:space="preserve">: clase marcada con</w:t>
      </w:r>
      <w:r>
        <w:t xml:space="preserve"> </w:t>
      </w:r>
      <w:r>
        <w:rPr>
          <w:rStyle w:val="VerbatimChar"/>
        </w:rPr>
        <w:t xml:space="preserve">[Authorize]</w:t>
      </w:r>
      <w:r>
        <w:t xml:space="preserve"> </w:t>
      </w:r>
      <w:r>
        <w:t xml:space="preserve">y política</w:t>
      </w:r>
      <w:r>
        <w:t xml:space="preserve"> </w:t>
      </w:r>
      <w:r>
        <w:rPr>
          <w:rStyle w:val="VerbatimChar"/>
        </w:rPr>
        <w:t xml:space="preserve">[Authorize(Policy="ActiveShift")]</w:t>
      </w:r>
      <w:r>
        <w:t xml:space="preserve">; la cancelación del propio pedido requiere rol Cliente.</w:t>
      </w:r>
      <w:r>
        <w:t xml:space="preserve"> </w:t>
      </w:r>
      <w:r>
        <w:rPr>
          <w:rStyle w:val="VerbatimChar"/>
        </w:rPr>
        <w:t xml:space="preserve">ProductsController</w:t>
      </w:r>
      <w:r>
        <w:t xml:space="preserve">: GET del catálogo y por categoría permiten anónimo, mientras que escritura está restringida a Gerente/Administrador.</w:t>
      </w:r>
      <w:r>
        <w:t xml:space="preserve"> </w:t>
      </w:r>
      <w:r>
        <w:rPr>
          <w:rStyle w:val="VerbatimChar"/>
        </w:rPr>
        <w:t xml:space="preserve">PaymentsController</w:t>
      </w:r>
      <w:r>
        <w:t xml:space="preserve">: autenticación a nivel de clase; webhook con</w:t>
      </w:r>
      <w:r>
        <w:t xml:space="preserve"> </w:t>
      </w:r>
      <w:r>
        <w:rPr>
          <w:rStyle w:val="VerbatimChar"/>
        </w:rPr>
        <w:t xml:space="preserve">[AllowAnonymous]</w:t>
      </w:r>
      <w:r>
        <w:t xml:space="preserve">.</w:t>
      </w:r>
      <w:r>
        <w:t xml:space="preserve"> </w:t>
      </w:r>
      <w:r>
        <w:rPr>
          <w:rStyle w:val="VerbatimChar"/>
        </w:rPr>
        <w:t xml:space="preserve">DeliveriesController</w:t>
      </w:r>
      <w:r>
        <w:t xml:space="preserve">: incluye validaciones explícitas de sede/repartidor en algunas operaciones.</w:t>
      </w:r>
      <w:r>
        <w:t xml:space="preserve"> </w:t>
      </w:r>
      <w:r>
        <w:rPr>
          <w:rStyle w:val="VerbatimChar"/>
        </w:rPr>
        <w:t xml:space="preserve">BranchesController</w:t>
      </w:r>
      <w:r>
        <w:t xml:space="preserve">: está marcado</w:t>
      </w:r>
      <w:r>
        <w:t xml:space="preserve"> </w:t>
      </w:r>
      <w:r>
        <w:rPr>
          <w:rStyle w:val="VerbatimChar"/>
        </w:rPr>
        <w:t xml:space="preserve">[Authorize]</w:t>
      </w:r>
      <w:r>
        <w:t xml:space="preserve"> </w:t>
      </w:r>
      <w:r>
        <w:t xml:space="preserve">a nivel de clase; sus métodos llamados</w:t>
      </w:r>
      <w:r>
        <w:t xml:space="preserve"> </w:t>
      </w:r>
      <w:r>
        <w:rPr>
          <w:rStyle w:val="VerbatimChar"/>
        </w:rPr>
        <w:t xml:space="preserve">public</w:t>
      </w:r>
      <w:r>
        <w:t xml:space="preserve"> </w:t>
      </w:r>
      <w:r>
        <w:t xml:space="preserve">y</w:t>
      </w:r>
      <w:r>
        <w:t xml:space="preserve"> </w:t>
      </w:r>
      <w:r>
        <w:rPr>
          <w:rStyle w:val="VerbatimChar"/>
        </w:rPr>
        <w:t xml:space="preserve">nearest</w:t>
      </w:r>
      <w:r>
        <w:t xml:space="preserve"> </w:t>
      </w:r>
      <w:r>
        <w:rPr>
          <w:b/>
          <w:bCs/>
        </w:rPr>
        <w:t xml:space="preserve">no</w:t>
      </w:r>
      <w:r>
        <w:t xml:space="preserve"> </w:t>
      </w:r>
      <w:r>
        <w:t xml:space="preserve">llevan</w:t>
      </w:r>
      <w:r>
        <w:t xml:space="preserve"> </w:t>
      </w:r>
      <w:r>
        <w:rPr>
          <w:rStyle w:val="VerbatimChar"/>
        </w:rPr>
        <w:t xml:space="preserve">[AllowAnonymous]</w:t>
      </w:r>
      <w:r>
        <w:t xml:space="preserve"> </w:t>
      </w:r>
      <w:r>
        <w:t xml:space="preserve">en el código inspeccionado. Debe revisarse porque un nombre de ruta no implica acceso público.</w:t>
      </w:r>
    </w:p>
    <w:bookmarkEnd w:id="28"/>
    <w:bookmarkStart w:id="29" w:name="X4c4ae068d2109a78912027e2dee8e40328aaf44"/>
    <w:p>
      <w:pPr>
        <w:pStyle w:val="Heading2"/>
      </w:pPr>
      <w:r>
        <w:t xml:space="preserve">4. Ejemplos ilustrativos, NO contratos DTO exactos</w:t>
      </w:r>
    </w:p>
    <w:p>
      <w:pPr>
        <w:pStyle w:val="FirstParagraph"/>
      </w:pPr>
      <w:r>
        <w:rPr>
          <w:b/>
          <w:bCs/>
        </w:rPr>
        <w:t xml:space="preserve">Token:</w:t>
      </w:r>
      <w:r>
        <w:t xml:space="preserve"> </w:t>
      </w:r>
      <w:r>
        <w:rPr>
          <w:rStyle w:val="VerbatimChar"/>
        </w:rPr>
        <w:t xml:space="preserve">Authorization: Bearer &lt;token_que_devuelva_login&gt;</w:t>
      </w:r>
      <w:r>
        <w:t xml:space="preserve">.</w:t>
      </w:r>
      <w:r>
        <w:t xml:space="preserve"> </w:t>
      </w:r>
      <w:r>
        <w:rPr>
          <w:b/>
          <w:bCs/>
        </w:rPr>
        <w:t xml:space="preserve">Consulta de catálogo:</w:t>
      </w:r>
      <w:r>
        <w:t xml:space="preserve"> </w:t>
      </w:r>
      <w:r>
        <w:rPr>
          <w:rStyle w:val="VerbatimChar"/>
        </w:rPr>
        <w:t xml:space="preserve">GET /api/Products?branchId=1</w:t>
      </w:r>
      <w:r>
        <w:t xml:space="preserve">.</w:t>
      </w:r>
      <w:r>
        <w:t xml:space="preserve"> </w:t>
      </w:r>
      <w:r>
        <w:rPr>
          <w:b/>
          <w:bCs/>
        </w:rPr>
        <w:t xml:space="preserve">Pedido:</w:t>
      </w:r>
      <w:r>
        <w:t xml:space="preserve"> </w:t>
      </w:r>
      <w:r>
        <w:t xml:space="preserve">la carga exacta depende de</w:t>
      </w:r>
      <w:r>
        <w:t xml:space="preserve"> </w:t>
      </w:r>
      <w:r>
        <w:rPr>
          <w:rStyle w:val="VerbatimChar"/>
        </w:rPr>
        <w:t xml:space="preserve">CreateOrderDto.cs</w:t>
      </w:r>
      <w:r>
        <w:t xml:space="preserve">; no se incluye un JSON inventado.</w:t>
      </w:r>
      <w:r>
        <w:t xml:space="preserve"> </w:t>
      </w:r>
      <w:r>
        <w:rPr>
          <w:b/>
          <w:bCs/>
        </w:rPr>
        <w:t xml:space="preserve">Webhook:</w:t>
      </w:r>
      <w:r>
        <w:t xml:space="preserve"> </w:t>
      </w:r>
      <w:r>
        <w:t xml:space="preserve">probar exclusivamente con eventos firmados del sandbox Wompi y de acuerdo con su documentación oficial.</w:t>
      </w:r>
    </w:p>
    <w:bookmarkEnd w:id="29"/>
    <w:bookmarkStart w:id="30" w:name="semántica-de-errores-recomendada"/>
    <w:p>
      <w:pPr>
        <w:pStyle w:val="Heading2"/>
      </w:pPr>
      <w:r>
        <w:t xml:space="preserve">5. Semántica de errores recomendada</w:t>
      </w:r>
    </w:p>
    <w:p>
      <w:pPr>
        <w:pStyle w:val="FirstParagraph"/>
      </w:pPr>
      <w:r>
        <w:t xml:space="preserve">200 lectura, 201 creación, 204 sin contenido, 400 solicitud inválida, 401 no autenticado, 403 sin permiso, 404 no encontrado, 409 conflicto, 422 reglas de negocio, 500 error inesperado. Se trata de guía según RFC 9110; las respuestas reales deben contrastarse con el filtro de excepciones del backend.</w:t>
      </w:r>
    </w:p>
    <w:bookmarkEnd w:id="30"/>
    <w:bookmarkStart w:id="31" w:name="compatibilidadversionado"/>
    <w:p>
      <w:pPr>
        <w:pStyle w:val="Heading2"/>
      </w:pPr>
      <w:r>
        <w:t xml:space="preserve">6. Compatibilidad/versionado</w:t>
      </w:r>
    </w:p>
    <w:p>
      <w:pPr>
        <w:pStyle w:val="FirstParagraph"/>
      </w:pPr>
      <w:r>
        <w:t xml:space="preserve">La implementación presenta rutas</w:t>
      </w:r>
      <w:r>
        <w:t xml:space="preserve"> </w:t>
      </w:r>
      <w:r>
        <w:rPr>
          <w:rStyle w:val="VerbatimChar"/>
        </w:rPr>
        <w:t xml:space="preserve">api/</w:t>
      </w:r>
      <w:r>
        <w:t xml:space="preserve"> </w:t>
      </w:r>
      <w:r>
        <w:t xml:space="preserve">sin prefijo de versión visible en los controladores inspeccionados. Antes del despliegue público, fijar contrato OpenAPI por commit, políticas de cambios incompatibles y colección Postman con variables de ambiente.</w:t>
      </w:r>
    </w:p>
    <w:bookmarkEnd w:id="31"/>
    <w:bookmarkStart w:id="32" w:name="guía-de-verificación"/>
    <w:p>
      <w:pPr>
        <w:pStyle w:val="Heading2"/>
      </w:pPr>
      <w:r>
        <w:t xml:space="preserve">7. Guía de verificación</w:t>
      </w:r>
    </w:p>
    <w:p>
      <w:pPr>
        <w:pStyle w:val="Compact"/>
        <w:numPr>
          <w:ilvl w:val="0"/>
          <w:numId w:val="1001"/>
        </w:numPr>
      </w:pPr>
      <w:r>
        <w:t xml:space="preserve">Ejecutar backend con BD de pruebas y configuración segura. 2. Solicitar</w:t>
      </w:r>
      <w:r>
        <w:t xml:space="preserve"> </w:t>
      </w:r>
      <w:r>
        <w:rPr>
          <w:rStyle w:val="VerbatimChar"/>
        </w:rPr>
        <w:t xml:space="preserve">GET /swagger/v1/swagger.json</w:t>
      </w:r>
      <w:r>
        <w:t xml:space="preserve">. 3. Importar especificación a Postman. 4. Verificar roles y sede en cada recurso. 5. Documentar ejemplos reales anonimizados. 6. Comparar rutas publicadas con este catálogo y corregir diferencias.</w:t>
      </w:r>
    </w:p>
    <w:bookmarkEnd w:id="32"/>
    <w:bookmarkStart w:id="33" w:name="fuentes-primarias-de-implementación"/>
    <w:p>
      <w:pPr>
        <w:pStyle w:val="Heading2"/>
      </w:pPr>
      <w:r>
        <w:t xml:space="preserve">Fuentes primarias de implementación</w:t>
      </w:r>
    </w:p>
    <w:p>
      <w:pPr>
        <w:pStyle w:val="Compact"/>
        <w:numPr>
          <w:ilvl w:val="0"/>
          <w:numId w:val="1002"/>
        </w:numPr>
      </w:pPr>
      <w:r>
        <w:t xml:space="preserve">API: https://github.com/yersonct/SaborExpressBack/tree/main</w:t>
      </w:r>
    </w:p>
    <w:p>
      <w:pPr>
        <w:pStyle w:val="Compact"/>
        <w:numPr>
          <w:ilvl w:val="0"/>
          <w:numId w:val="1002"/>
        </w:numPr>
      </w:pPr>
      <w:r>
        <w:t xml:space="preserve">Web: https://github.com/yersonct/SaborExpressWeb/tree/main</w:t>
      </w:r>
    </w:p>
    <w:p>
      <w:pPr>
        <w:pStyle w:val="Compact"/>
        <w:numPr>
          <w:ilvl w:val="0"/>
          <w:numId w:val="1002"/>
        </w:numPr>
      </w:pPr>
      <w:r>
        <w:t xml:space="preserve">Móvil: https://github.com/yersonct/SaborExpressMovil/tree/main</w:t>
      </w:r>
    </w:p>
    <w:p>
      <w:pPr>
        <w:pStyle w:val="Compact"/>
        <w:numPr>
          <w:ilvl w:val="0"/>
          <w:numId w:val="1002"/>
        </w:numPr>
      </w:pPr>
      <w:r>
        <w:t xml:space="preserve">Referencia de presentación: https://github.com/jsgh1/SRD-v1/tree/dev/docs/docs-SRD</w:t>
      </w:r>
    </w:p>
    <w:p>
      <w:pPr>
        <w:pStyle w:val="FirstParagraph"/>
      </w:pPr>
      <w:r>
        <w:rPr>
          <w:b/>
          <w:bCs/>
        </w:rPr>
        <w:t xml:space="preserve">Control documental:</w:t>
      </w:r>
      <w:r>
        <w:t xml:space="preserve"> </w:t>
      </w:r>
      <w:r>
        <w:t xml:space="preserve">documento elaborado a partir del estado observado en octubre de 2026. Antes de entregar, verificar el commit exacto, responsable, revisión del instructor y cualquier cambio posterior del código.</w:t>
      </w:r>
    </w:p>
    <w:bookmarkEnd w:id="33"/>
    <w:bookmarkEnd w:id="34"/>
    <w:sectPr w:rsidR="00FC693F" w:rsidRPr="0006063C" w:rsidSect="00034616">
      <w:footerReference r:id="rId9" w:type="default"/>
      <w:pgSz w:h="15840" w:w="12240"/>
      <w:pgMar w:bottom="1123" w:footer="720" w:gutter="0" w:header="720" w:left="1267" w:right="1267"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SaborExpress  |  Expediente académico de revisión  |  14 de octubre de 2026</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pPr>
    <w:rPr>
      <w:rFonts w:ascii="Aptos" w:hAnsi="Aptos"/>
      <w:color w:val="23303C"/>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00" w:before="240"/>
      <w:outlineLvl w:val="0"/>
    </w:pPr>
    <w:rPr>
      <w:rFonts w:ascii="Aptos Display" w:asciiTheme="majorHAnsi" w:cstheme="majorBidi" w:eastAsiaTheme="majorEastAsia" w:hAnsi="Aptos Display" w:hAnsiTheme="majorHAnsi"/>
      <w:b/>
      <w:bCs/>
      <w:color w:val="154566"/>
      <w:sz w:val="30"/>
      <w:szCs w:val="28"/>
    </w:rPr>
  </w:style>
  <w:style w:styleId="Heading2" w:type="paragraph">
    <w:name w:val="heading 2"/>
    <w:basedOn w:val="Normal"/>
    <w:next w:val="Normal"/>
    <w:link w:val="Heading2Char"/>
    <w:uiPriority w:val="9"/>
    <w:unhideWhenUsed/>
    <w:qFormat/>
    <w:rsid w:val="00FC693F"/>
    <w:pPr>
      <w:keepNext/>
      <w:keepLines/>
      <w:spacing w:after="100" w:before="240"/>
      <w:outlineLvl w:val="1"/>
    </w:pPr>
    <w:rPr>
      <w:rFonts w:ascii="Aptos Display" w:asciiTheme="majorHAnsi" w:cstheme="majorBidi" w:eastAsiaTheme="majorEastAsia" w:hAnsi="Aptos Display" w:hAnsiTheme="majorHAnsi"/>
      <w:b/>
      <w:bCs/>
      <w:color w:val="245678"/>
      <w:sz w:val="24"/>
      <w:szCs w:val="26"/>
    </w:rPr>
  </w:style>
  <w:style w:styleId="Heading3" w:type="paragraph">
    <w:name w:val="heading 3"/>
    <w:basedOn w:val="Normal"/>
    <w:next w:val="Normal"/>
    <w:link w:val="Heading3Char"/>
    <w:uiPriority w:val="9"/>
    <w:unhideWhenUsed/>
    <w:qFormat/>
    <w:rsid w:val="00FC693F"/>
    <w:pPr>
      <w:keepNext/>
      <w:keepLines/>
      <w:spacing w:after="100" w:before="240"/>
      <w:outlineLvl w:val="2"/>
    </w:pPr>
    <w:rPr>
      <w:rFonts w:ascii="Aptos Display" w:asciiTheme="majorHAnsi" w:cstheme="majorBidi" w:eastAsiaTheme="majorEastAsia" w:hAnsi="Aptos Display" w:hAnsiTheme="majorHAnsi"/>
      <w:b/>
      <w:bCs/>
      <w:color w:val="2D5A73"/>
      <w:sz w:val="21"/>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rPr>
      <w:rFonts w:ascii="Aptos" w:hAnsi="Aptos"/>
    </w:rPr>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00" w:before="240" w:line="240" w:lineRule="auto"/>
      <w:contextualSpacing/>
    </w:pPr>
    <w:rPr>
      <w:rFonts w:ascii="Aptos Display" w:asciiTheme="majorHAnsi" w:cstheme="majorBidi" w:eastAsiaTheme="majorEastAsia" w:hAnsi="Aptos Display" w:hAnsiTheme="majorHAnsi"/>
      <w:b/>
      <w:color w:val="163A5A"/>
      <w:spacing w:val="5"/>
      <w:kern w:val="28"/>
      <w:sz w:val="4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rFonts w:ascii="Aptos" w:hAnsi="Aptos"/>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2026-10-15T00:06:42Z</dcterms:created>
  <dcterms:modified xsi:type="dcterms:W3CDTF">2026-10-15T00:06:42Z</dcterms:modified>
</cp:coreProperties>
</file>

<file path=docProps/custom.xml><?xml version="1.0" encoding="utf-8"?>
<Properties xmlns="http://schemas.openxmlformats.org/officeDocument/2006/custom-properties" xmlns:vt="http://schemas.openxmlformats.org/officeDocument/2006/docPropsVTypes"/>
</file>